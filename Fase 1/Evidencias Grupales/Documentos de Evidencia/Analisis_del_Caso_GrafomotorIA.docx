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059F" w14:textId="77777777" w:rsidR="00B20307" w:rsidRDefault="00B20307" w:rsidP="00B203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20307" w14:paraId="205C6DC2" w14:textId="77777777" w:rsidTr="00B20307">
        <w:tc>
          <w:tcPr>
            <w:tcW w:w="8780" w:type="dxa"/>
            <w:shd w:val="clear" w:color="auto" w:fill="548DD4" w:themeFill="text2" w:themeFillTint="99"/>
          </w:tcPr>
          <w:p w14:paraId="7AFA2E42" w14:textId="77777777" w:rsidR="00B20307" w:rsidRPr="00B20307" w:rsidRDefault="00B20307" w:rsidP="00B20307">
            <w:pPr>
              <w:pStyle w:val="Ttulo2"/>
              <w:jc w:val="center"/>
              <w:rPr>
                <w:color w:val="FFFFFF" w:themeColor="background1"/>
              </w:rPr>
            </w:pPr>
            <w:r w:rsidRPr="00B20307">
              <w:rPr>
                <w:color w:val="FFFFFF" w:themeColor="background1"/>
              </w:rPr>
              <w:t>CONTEXTO</w:t>
            </w:r>
          </w:p>
          <w:p w14:paraId="221525EB" w14:textId="77777777" w:rsidR="00B20307" w:rsidRDefault="00B20307" w:rsidP="00B20307"/>
        </w:tc>
      </w:tr>
      <w:tr w:rsidR="00B20307" w14:paraId="25CBBB20" w14:textId="77777777">
        <w:tc>
          <w:tcPr>
            <w:tcW w:w="8780" w:type="dxa"/>
          </w:tcPr>
          <w:p w14:paraId="0DD138F3" w14:textId="124F9BC7" w:rsidR="00B20307" w:rsidRDefault="00B20307" w:rsidP="00B20307">
            <w:r>
              <w:t xml:space="preserve">El </w:t>
            </w:r>
            <w:proofErr w:type="spellStart"/>
            <w:r>
              <w:t>proyecto</w:t>
            </w:r>
            <w:proofErr w:type="spellEnd"/>
            <w:r>
              <w:t xml:space="preserve"> </w:t>
            </w:r>
            <w:proofErr w:type="spellStart"/>
            <w:r>
              <w:t>GrafomotorIA</w:t>
            </w:r>
            <w:proofErr w:type="spellEnd"/>
            <w:r>
              <w:t xml:space="preserve"> </w:t>
            </w:r>
            <w:proofErr w:type="spellStart"/>
            <w:r>
              <w:t>nace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Duoc UC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evolución</w:t>
            </w:r>
            <w:proofErr w:type="spellEnd"/>
            <w:r>
              <w:t xml:space="preserve"> de un </w:t>
            </w:r>
            <w:proofErr w:type="spellStart"/>
            <w:r>
              <w:t>proyecto</w:t>
            </w:r>
            <w:proofErr w:type="spellEnd"/>
            <w:r>
              <w:t xml:space="preserve"> que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teníamos</w:t>
            </w:r>
            <w:proofErr w:type="spellEnd"/>
            <w:r>
              <w:t xml:space="preserve">, y que </w:t>
            </w:r>
            <w:proofErr w:type="spellStart"/>
            <w:r>
              <w:t>posteriormente</w:t>
            </w:r>
            <w:proofErr w:type="spellEnd"/>
            <w:r>
              <w:t xml:space="preserve"> se </w:t>
            </w:r>
            <w:proofErr w:type="spellStart"/>
            <w:r>
              <w:t>presentó</w:t>
            </w:r>
            <w:proofErr w:type="spellEnd"/>
            <w:r>
              <w:t xml:space="preserve"> la </w:t>
            </w:r>
            <w:proofErr w:type="spellStart"/>
            <w:r>
              <w:t>oportunidad</w:t>
            </w:r>
            <w:proofErr w:type="spellEnd"/>
            <w:r>
              <w:t xml:space="preserve"> de </w:t>
            </w:r>
            <w:proofErr w:type="spellStart"/>
            <w:r>
              <w:t>llevarlo</w:t>
            </w:r>
            <w:proofErr w:type="spellEnd"/>
            <w:r>
              <w:t xml:space="preserve"> a </w:t>
            </w:r>
            <w:proofErr w:type="spellStart"/>
            <w:r>
              <w:t>Teletón</w:t>
            </w:r>
            <w:proofErr w:type="spellEnd"/>
            <w:r>
              <w:t xml:space="preserve">. La </w:t>
            </w:r>
            <w:proofErr w:type="spellStart"/>
            <w:r>
              <w:t>institución</w:t>
            </w:r>
            <w:proofErr w:type="spellEnd"/>
            <w:r>
              <w:t xml:space="preserve"> </w:t>
            </w:r>
            <w:proofErr w:type="spellStart"/>
            <w:r>
              <w:t>mostró</w:t>
            </w:r>
            <w:proofErr w:type="spellEnd"/>
            <w:r>
              <w:t xml:space="preserve"> </w:t>
            </w:r>
            <w:proofErr w:type="spellStart"/>
            <w:r>
              <w:t>interés</w:t>
            </w:r>
            <w:proofErr w:type="spellEnd"/>
            <w:r>
              <w:t xml:space="preserve"> </w:t>
            </w:r>
            <w:proofErr w:type="spellStart"/>
            <w:r>
              <w:t>porque</w:t>
            </w:r>
            <w:proofErr w:type="spellEnd"/>
            <w:r>
              <w:t xml:space="preserve"> </w:t>
            </w:r>
            <w:proofErr w:type="spellStart"/>
            <w:r>
              <w:t>vieron</w:t>
            </w:r>
            <w:proofErr w:type="spellEnd"/>
            <w:r>
              <w:t xml:space="preserve"> que </w:t>
            </w:r>
            <w:proofErr w:type="spellStart"/>
            <w:r>
              <w:t>podía</w:t>
            </w:r>
            <w:proofErr w:type="spellEnd"/>
            <w:r>
              <w:t xml:space="preserve"> </w:t>
            </w:r>
            <w:proofErr w:type="spellStart"/>
            <w:r>
              <w:t>ayudar</w:t>
            </w:r>
            <w:proofErr w:type="spellEnd"/>
            <w:r>
              <w:t xml:space="preserve"> a </w:t>
            </w:r>
            <w:proofErr w:type="spellStart"/>
            <w:r>
              <w:t>complementar</w:t>
            </w:r>
            <w:proofErr w:type="spellEnd"/>
            <w:r>
              <w:t xml:space="preserve"> las </w:t>
            </w:r>
            <w:proofErr w:type="spellStart"/>
            <w:r>
              <w:t>rutinas</w:t>
            </w:r>
            <w:proofErr w:type="spellEnd"/>
            <w:r>
              <w:t xml:space="preserve"> </w:t>
            </w:r>
            <w:proofErr w:type="spellStart"/>
            <w:r>
              <w:t>grafomotoras</w:t>
            </w:r>
            <w:proofErr w:type="spellEnd"/>
            <w:r>
              <w:t xml:space="preserve">, que a </w:t>
            </w:r>
            <w:proofErr w:type="spellStart"/>
            <w:r>
              <w:t>veces</w:t>
            </w:r>
            <w:proofErr w:type="spellEnd"/>
            <w:r>
              <w:t xml:space="preserve"> </w:t>
            </w:r>
            <w:proofErr w:type="spellStart"/>
            <w:r>
              <w:t>resultan</w:t>
            </w:r>
            <w:proofErr w:type="spellEnd"/>
            <w:r>
              <w:t xml:space="preserve"> </w:t>
            </w:r>
            <w:proofErr w:type="spellStart"/>
            <w:r>
              <w:t>monótonas</w:t>
            </w:r>
            <w:proofErr w:type="spellEnd"/>
            <w:r>
              <w:t xml:space="preserve">. La idea no es </w:t>
            </w:r>
            <w:proofErr w:type="spellStart"/>
            <w:r>
              <w:t>cambiar</w:t>
            </w:r>
            <w:proofErr w:type="spellEnd"/>
            <w:r>
              <w:t xml:space="preserve"> lo que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, </w:t>
            </w:r>
            <w:proofErr w:type="spellStart"/>
            <w:r>
              <w:t>sino</w:t>
            </w:r>
            <w:proofErr w:type="spellEnd"/>
            <w:r>
              <w:t xml:space="preserve"> </w:t>
            </w:r>
            <w:proofErr w:type="spellStart"/>
            <w:r>
              <w:t>añadir</w:t>
            </w:r>
            <w:proofErr w:type="spellEnd"/>
            <w:r>
              <w:t xml:space="preserve"> y </w:t>
            </w:r>
            <w:proofErr w:type="spellStart"/>
            <w:r>
              <w:t>actualizar</w:t>
            </w:r>
            <w:proofErr w:type="spellEnd"/>
            <w:r>
              <w:t xml:space="preserve"> con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herramienta</w:t>
            </w:r>
            <w:proofErr w:type="spellEnd"/>
            <w:r>
              <w:t xml:space="preserve"> digital que </w:t>
            </w:r>
            <w:proofErr w:type="spellStart"/>
            <w:r>
              <w:t>permita</w:t>
            </w:r>
            <w:proofErr w:type="spellEnd"/>
            <w:r>
              <w:t xml:space="preserve"> </w:t>
            </w:r>
            <w:proofErr w:type="spellStart"/>
            <w:r>
              <w:t>agilizar</w:t>
            </w:r>
            <w:proofErr w:type="spellEnd"/>
            <w:r>
              <w:t xml:space="preserve"> </w:t>
            </w:r>
            <w:proofErr w:type="spellStart"/>
            <w:r>
              <w:t>procesos</w:t>
            </w:r>
            <w:proofErr w:type="spellEnd"/>
            <w:r>
              <w:t xml:space="preserve">, </w:t>
            </w:r>
            <w:proofErr w:type="spellStart"/>
            <w:r>
              <w:t>motivar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pacientes</w:t>
            </w:r>
            <w:proofErr w:type="spellEnd"/>
            <w:r>
              <w:t xml:space="preserve"> y </w:t>
            </w:r>
            <w:proofErr w:type="spellStart"/>
            <w:r>
              <w:t>apoyar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terapeutas</w:t>
            </w:r>
            <w:proofErr w:type="spellEnd"/>
            <w:r>
              <w:t xml:space="preserve">. Además, </w:t>
            </w:r>
            <w:r w:rsidR="008B3497">
              <w:t xml:space="preserve">coincide </w:t>
            </w:r>
            <w:r>
              <w:t xml:space="preserve">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  <w:r>
              <w:t xml:space="preserve"> '</w:t>
            </w:r>
            <w:proofErr w:type="spellStart"/>
            <w:r>
              <w:t>Teletón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casa', </w:t>
            </w:r>
            <w:proofErr w:type="spellStart"/>
            <w:r>
              <w:t>ya</w:t>
            </w:r>
            <w:proofErr w:type="spellEnd"/>
            <w:r>
              <w:t xml:space="preserve"> que también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usarse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sesiones</w:t>
            </w:r>
            <w:proofErr w:type="spellEnd"/>
            <w:r>
              <w:t xml:space="preserve"> a </w:t>
            </w:r>
            <w:proofErr w:type="spellStart"/>
            <w:r>
              <w:t>distancia</w:t>
            </w:r>
            <w:proofErr w:type="spellEnd"/>
            <w:r>
              <w:t xml:space="preserve">, </w:t>
            </w:r>
            <w:proofErr w:type="spellStart"/>
            <w:r>
              <w:t>evitando</w:t>
            </w:r>
            <w:proofErr w:type="spellEnd"/>
            <w:r>
              <w:t xml:space="preserve"> </w:t>
            </w:r>
            <w:proofErr w:type="spellStart"/>
            <w:r>
              <w:t>traslados</w:t>
            </w:r>
            <w:proofErr w:type="spellEnd"/>
            <w:r>
              <w:t xml:space="preserve"> largos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pacientes</w:t>
            </w:r>
            <w:proofErr w:type="spellEnd"/>
            <w:r>
              <w:t>.</w:t>
            </w:r>
          </w:p>
          <w:p w14:paraId="14EB6699" w14:textId="77777777" w:rsidR="00B20307" w:rsidRDefault="00B20307" w:rsidP="00B20307"/>
        </w:tc>
      </w:tr>
    </w:tbl>
    <w:p w14:paraId="5AD065CA" w14:textId="77777777" w:rsidR="00B20307" w:rsidRDefault="00B20307" w:rsidP="00B203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20307" w14:paraId="1B761AD0" w14:textId="77777777" w:rsidTr="00B20307">
        <w:trPr>
          <w:trHeight w:val="514"/>
        </w:trPr>
        <w:tc>
          <w:tcPr>
            <w:tcW w:w="8780" w:type="dxa"/>
            <w:shd w:val="clear" w:color="auto" w:fill="548DD4" w:themeFill="text2" w:themeFillTint="99"/>
          </w:tcPr>
          <w:p w14:paraId="22695DDC" w14:textId="77777777" w:rsidR="00B20307" w:rsidRPr="00B20307" w:rsidRDefault="00B20307" w:rsidP="00B20307">
            <w:pPr>
              <w:pStyle w:val="Ttulo2"/>
              <w:jc w:val="center"/>
              <w:rPr>
                <w:color w:val="FFFFFF" w:themeColor="background1"/>
              </w:rPr>
            </w:pPr>
            <w:r w:rsidRPr="00B20307">
              <w:rPr>
                <w:color w:val="FFFFFF" w:themeColor="background1"/>
              </w:rPr>
              <w:t>PROBLEMA</w:t>
            </w:r>
          </w:p>
          <w:p w14:paraId="4EB89D44" w14:textId="77777777" w:rsidR="00B20307" w:rsidRDefault="00B20307" w:rsidP="00B20307"/>
        </w:tc>
      </w:tr>
      <w:tr w:rsidR="00B20307" w14:paraId="265AA368" w14:textId="77777777" w:rsidTr="00B20307">
        <w:trPr>
          <w:trHeight w:val="1950"/>
        </w:trPr>
        <w:tc>
          <w:tcPr>
            <w:tcW w:w="8780" w:type="dxa"/>
          </w:tcPr>
          <w:p w14:paraId="1F1CA22E" w14:textId="77777777" w:rsidR="00B20307" w:rsidRDefault="00B20307" w:rsidP="00B20307">
            <w:r>
              <w:t xml:space="preserve">Las </w:t>
            </w:r>
            <w:proofErr w:type="spellStart"/>
            <w:r>
              <w:t>rutinas</w:t>
            </w:r>
            <w:proofErr w:type="spellEnd"/>
            <w:r>
              <w:t xml:space="preserve"> y </w:t>
            </w:r>
            <w:proofErr w:type="spellStart"/>
            <w:r>
              <w:t>evaluaciones</w:t>
            </w:r>
            <w:proofErr w:type="spellEnd"/>
            <w:r>
              <w:t xml:space="preserve"> </w:t>
            </w:r>
            <w:proofErr w:type="spellStart"/>
            <w:r>
              <w:t>grafomotoras</w:t>
            </w:r>
            <w:proofErr w:type="spellEnd"/>
            <w:r>
              <w:t xml:space="preserve"> </w:t>
            </w:r>
            <w:proofErr w:type="spellStart"/>
            <w:r>
              <w:t>suelen</w:t>
            </w:r>
            <w:proofErr w:type="spellEnd"/>
            <w:r>
              <w:t xml:space="preserve"> ser </w:t>
            </w:r>
            <w:proofErr w:type="spellStart"/>
            <w:r>
              <w:t>repetitivas</w:t>
            </w:r>
            <w:proofErr w:type="spellEnd"/>
            <w:r>
              <w:t xml:space="preserve"> y poco </w:t>
            </w:r>
            <w:proofErr w:type="spellStart"/>
            <w:r>
              <w:t>llamativas</w:t>
            </w:r>
            <w:proofErr w:type="spellEnd"/>
            <w:r>
              <w:t xml:space="preserve">, lo que </w:t>
            </w:r>
            <w:proofErr w:type="spellStart"/>
            <w:r>
              <w:t>impacta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>:</w:t>
            </w:r>
            <w:r>
              <w:br/>
              <w:t xml:space="preserve">- </w:t>
            </w:r>
            <w:proofErr w:type="spellStart"/>
            <w:r>
              <w:t>Pacientes</w:t>
            </w:r>
            <w:proofErr w:type="spellEnd"/>
            <w:r>
              <w:t xml:space="preserve">: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volverse</w:t>
            </w:r>
            <w:proofErr w:type="spellEnd"/>
            <w:r>
              <w:t xml:space="preserve"> poco </w:t>
            </w:r>
            <w:proofErr w:type="spellStart"/>
            <w:r>
              <w:t>motivador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Terapeutas</w:t>
            </w:r>
            <w:proofErr w:type="spellEnd"/>
            <w:r>
              <w:t xml:space="preserve">: </w:t>
            </w:r>
            <w:proofErr w:type="spellStart"/>
            <w:r>
              <w:t>implica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y carga </w:t>
            </w:r>
            <w:proofErr w:type="spellStart"/>
            <w:r>
              <w:t>en</w:t>
            </w:r>
            <w:proofErr w:type="spellEnd"/>
            <w:r>
              <w:t xml:space="preserve"> la </w:t>
            </w:r>
            <w:proofErr w:type="spellStart"/>
            <w:r>
              <w:t>evaluación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Pacientes</w:t>
            </w:r>
            <w:proofErr w:type="spellEnd"/>
            <w:r>
              <w:t xml:space="preserve"> de regiones: </w:t>
            </w:r>
            <w:proofErr w:type="spellStart"/>
            <w:r>
              <w:t>siguen</w:t>
            </w:r>
            <w:proofErr w:type="spellEnd"/>
            <w:r>
              <w:t xml:space="preserve"> </w:t>
            </w:r>
            <w:proofErr w:type="spellStart"/>
            <w:r>
              <w:t>teniendo</w:t>
            </w:r>
            <w:proofErr w:type="spellEnd"/>
            <w:r>
              <w:t xml:space="preserve"> la </w:t>
            </w:r>
            <w:proofErr w:type="spellStart"/>
            <w:r>
              <w:t>dificultad</w:t>
            </w:r>
            <w:proofErr w:type="spellEnd"/>
            <w:r>
              <w:t xml:space="preserve"> de </w:t>
            </w:r>
            <w:proofErr w:type="spellStart"/>
            <w:r>
              <w:t>viajar</w:t>
            </w:r>
            <w:proofErr w:type="spellEnd"/>
            <w:r>
              <w:t xml:space="preserve"> </w:t>
            </w:r>
            <w:proofErr w:type="spellStart"/>
            <w:r>
              <w:t>largas</w:t>
            </w:r>
            <w:proofErr w:type="spellEnd"/>
            <w:r>
              <w:t xml:space="preserve"> </w:t>
            </w:r>
            <w:proofErr w:type="spellStart"/>
            <w:r>
              <w:t>distancias</w:t>
            </w:r>
            <w:proofErr w:type="spellEnd"/>
            <w:r>
              <w:t>.</w:t>
            </w:r>
          </w:p>
          <w:p w14:paraId="1CEF60A0" w14:textId="77777777" w:rsidR="00B20307" w:rsidRDefault="00B20307" w:rsidP="00B20307"/>
        </w:tc>
      </w:tr>
    </w:tbl>
    <w:p w14:paraId="676F5F80" w14:textId="77777777" w:rsidR="00B20307" w:rsidRDefault="00B20307" w:rsidP="00B203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6"/>
        <w:gridCol w:w="7274"/>
      </w:tblGrid>
      <w:tr w:rsidR="00B20307" w14:paraId="5F42AF65" w14:textId="77777777" w:rsidTr="00B20307">
        <w:tc>
          <w:tcPr>
            <w:tcW w:w="8780" w:type="dxa"/>
            <w:gridSpan w:val="2"/>
            <w:shd w:val="clear" w:color="auto" w:fill="548DD4" w:themeFill="text2" w:themeFillTint="99"/>
          </w:tcPr>
          <w:p w14:paraId="3BF5929D" w14:textId="24D24D66" w:rsidR="00B20307" w:rsidRPr="00B20307" w:rsidRDefault="00B20307" w:rsidP="00B20307">
            <w:pPr>
              <w:pStyle w:val="Ttulo2"/>
              <w:jc w:val="center"/>
              <w:rPr>
                <w:color w:val="FFFFFF" w:themeColor="background1"/>
              </w:rPr>
            </w:pPr>
            <w:r w:rsidRPr="00B20307">
              <w:rPr>
                <w:color w:val="FFFFFF" w:themeColor="background1"/>
              </w:rPr>
              <w:t>OBJETIVOS</w:t>
            </w:r>
          </w:p>
          <w:p w14:paraId="16E4B6BA" w14:textId="5706651B" w:rsidR="00B20307" w:rsidRDefault="00B20307" w:rsidP="00B20307">
            <w:pPr>
              <w:tabs>
                <w:tab w:val="left" w:pos="3238"/>
                <w:tab w:val="center" w:pos="4282"/>
              </w:tabs>
            </w:pPr>
          </w:p>
        </w:tc>
      </w:tr>
      <w:tr w:rsidR="00B20307" w14:paraId="2475831A" w14:textId="77777777" w:rsidTr="00B20307">
        <w:tc>
          <w:tcPr>
            <w:tcW w:w="959" w:type="dxa"/>
            <w:shd w:val="clear" w:color="auto" w:fill="548DD4" w:themeFill="text2" w:themeFillTint="99"/>
          </w:tcPr>
          <w:p w14:paraId="3AAE13F3" w14:textId="77777777" w:rsidR="00B20307" w:rsidRPr="00B20307" w:rsidRDefault="00B20307" w:rsidP="00B20307">
            <w:pPr>
              <w:pStyle w:val="Ttulo3"/>
              <w:rPr>
                <w:color w:val="FFFFFF" w:themeColor="background1"/>
              </w:rPr>
            </w:pPr>
            <w:r w:rsidRPr="00B20307">
              <w:rPr>
                <w:color w:val="FFFFFF" w:themeColor="background1"/>
              </w:rPr>
              <w:t>OBJETIVO GENERAL</w:t>
            </w:r>
          </w:p>
          <w:p w14:paraId="673D3F9C" w14:textId="77777777" w:rsidR="00B20307" w:rsidRDefault="00B20307" w:rsidP="00B20307"/>
        </w:tc>
        <w:tc>
          <w:tcPr>
            <w:tcW w:w="7821" w:type="dxa"/>
          </w:tcPr>
          <w:p w14:paraId="60C3F1FE" w14:textId="77777777" w:rsidR="00B20307" w:rsidRDefault="00B20307" w:rsidP="00B20307">
            <w:r>
              <w:t xml:space="preserve">Crear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aplicación</w:t>
            </w:r>
            <w:proofErr w:type="spellEnd"/>
            <w:r>
              <w:t xml:space="preserve"> PWA (Progressive Web App) que </w:t>
            </w:r>
            <w:proofErr w:type="spellStart"/>
            <w:r>
              <w:t>complemente</w:t>
            </w:r>
            <w:proofErr w:type="spellEnd"/>
            <w:r>
              <w:t xml:space="preserve"> las </w:t>
            </w: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grafomotoras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Teletón</w:t>
            </w:r>
            <w:proofErr w:type="spellEnd"/>
            <w:r>
              <w:t xml:space="preserve">, </w:t>
            </w:r>
            <w:proofErr w:type="spellStart"/>
            <w:r>
              <w:t>agregando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herramienta</w:t>
            </w:r>
            <w:proofErr w:type="spellEnd"/>
            <w:r>
              <w:t xml:space="preserve"> digital que </w:t>
            </w:r>
            <w:proofErr w:type="spellStart"/>
            <w:r>
              <w:t>agilice</w:t>
            </w:r>
            <w:proofErr w:type="spellEnd"/>
            <w:r>
              <w:t xml:space="preserve"> la </w:t>
            </w:r>
            <w:proofErr w:type="spellStart"/>
            <w:r>
              <w:t>evaluación</w:t>
            </w:r>
            <w:proofErr w:type="spellEnd"/>
            <w:r>
              <w:t xml:space="preserve">, la </w:t>
            </w:r>
            <w:proofErr w:type="spellStart"/>
            <w:r>
              <w:t>haga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dinámica</w:t>
            </w:r>
            <w:proofErr w:type="spellEnd"/>
            <w:r>
              <w:t xml:space="preserve"> y que </w:t>
            </w:r>
            <w:proofErr w:type="spellStart"/>
            <w:r>
              <w:t>pueda</w:t>
            </w:r>
            <w:proofErr w:type="spellEnd"/>
            <w:r>
              <w:t xml:space="preserve"> </w:t>
            </w:r>
            <w:proofErr w:type="spellStart"/>
            <w:r>
              <w:t>escalarse</w:t>
            </w:r>
            <w:proofErr w:type="spellEnd"/>
            <w:r>
              <w:t xml:space="preserve"> para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uso</w:t>
            </w:r>
            <w:proofErr w:type="spellEnd"/>
            <w:r>
              <w:t xml:space="preserve"> tanto </w:t>
            </w:r>
            <w:proofErr w:type="spellStart"/>
            <w:r>
              <w:t>presencial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  <w:r>
              <w:t>.</w:t>
            </w:r>
          </w:p>
          <w:p w14:paraId="33BE3EA1" w14:textId="77777777" w:rsidR="00B20307" w:rsidRDefault="00B20307" w:rsidP="00B20307"/>
        </w:tc>
      </w:tr>
      <w:tr w:rsidR="00B20307" w14:paraId="07FDF4BF" w14:textId="77777777" w:rsidTr="00B20307">
        <w:tc>
          <w:tcPr>
            <w:tcW w:w="959" w:type="dxa"/>
            <w:shd w:val="clear" w:color="auto" w:fill="548DD4" w:themeFill="text2" w:themeFillTint="99"/>
          </w:tcPr>
          <w:p w14:paraId="09AD0100" w14:textId="77777777" w:rsidR="00B20307" w:rsidRPr="00B20307" w:rsidRDefault="00B20307" w:rsidP="00B20307">
            <w:pPr>
              <w:pStyle w:val="Ttulo3"/>
              <w:rPr>
                <w:color w:val="FFFFFF" w:themeColor="background1"/>
              </w:rPr>
            </w:pPr>
            <w:r w:rsidRPr="00B20307">
              <w:rPr>
                <w:color w:val="FFFFFF" w:themeColor="background1"/>
              </w:rPr>
              <w:t>OBJETIVOS ESPECÍFICOS</w:t>
            </w:r>
          </w:p>
          <w:p w14:paraId="4B334367" w14:textId="77777777" w:rsidR="00B20307" w:rsidRDefault="00B20307" w:rsidP="00B20307"/>
        </w:tc>
        <w:tc>
          <w:tcPr>
            <w:tcW w:w="7821" w:type="dxa"/>
          </w:tcPr>
          <w:p w14:paraId="6FF14F4A" w14:textId="1121244C" w:rsidR="00B20307" w:rsidRDefault="00B20307" w:rsidP="00B20307">
            <w:r>
              <w:t xml:space="preserve">1. </w:t>
            </w:r>
            <w:proofErr w:type="spellStart"/>
            <w:r>
              <w:t>Entregar</w:t>
            </w:r>
            <w:proofErr w:type="spellEnd"/>
            <w:r>
              <w:t xml:space="preserve"> </w:t>
            </w:r>
            <w:proofErr w:type="gramStart"/>
            <w:r>
              <w:t>un MVP</w:t>
            </w:r>
            <w:proofErr w:type="gramEnd"/>
            <w:r w:rsidR="008B3497">
              <w:t>.</w:t>
            </w:r>
            <w:r>
              <w:br/>
              <w:t xml:space="preserve">2. </w:t>
            </w:r>
            <w:proofErr w:type="spellStart"/>
            <w:r>
              <w:t>Reducir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tiempo</w:t>
            </w:r>
            <w:proofErr w:type="spellEnd"/>
            <w:r>
              <w:t xml:space="preserve"> que </w:t>
            </w:r>
            <w:proofErr w:type="spellStart"/>
            <w:r>
              <w:t>usan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terapeutas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evaluaciones</w:t>
            </w:r>
            <w:proofErr w:type="spellEnd"/>
            <w:r>
              <w:t>.</w:t>
            </w:r>
            <w:r>
              <w:br/>
              <w:t xml:space="preserve">3. Hacer que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ejercicios</w:t>
            </w:r>
            <w:proofErr w:type="spellEnd"/>
            <w:r>
              <w:t xml:space="preserve"> </w:t>
            </w:r>
            <w:proofErr w:type="spellStart"/>
            <w:r>
              <w:t>sean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llamativos</w:t>
            </w:r>
            <w:proofErr w:type="spellEnd"/>
            <w:r>
              <w:t xml:space="preserve"> y </w:t>
            </w:r>
            <w:proofErr w:type="spellStart"/>
            <w:r>
              <w:t>atractivos</w:t>
            </w:r>
            <w:proofErr w:type="spellEnd"/>
            <w:r>
              <w:t xml:space="preserve"> para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pacientes</w:t>
            </w:r>
            <w:proofErr w:type="spellEnd"/>
            <w:r>
              <w:t>.</w:t>
            </w:r>
            <w:r>
              <w:br/>
              <w:t xml:space="preserve">4. </w:t>
            </w:r>
            <w:proofErr w:type="spellStart"/>
            <w:r>
              <w:t>Incluir</w:t>
            </w:r>
            <w:proofErr w:type="spellEnd"/>
            <w:r>
              <w:t xml:space="preserve"> un </w:t>
            </w:r>
            <w:proofErr w:type="spellStart"/>
            <w:r>
              <w:t>módulo</w:t>
            </w:r>
            <w:proofErr w:type="spellEnd"/>
            <w:r>
              <w:t xml:space="preserve"> de </w:t>
            </w:r>
            <w:proofErr w:type="spellStart"/>
            <w:r>
              <w:t>administración</w:t>
            </w:r>
            <w:proofErr w:type="spellEnd"/>
            <w:r>
              <w:t xml:space="preserve"> con </w:t>
            </w:r>
            <w:proofErr w:type="spellStart"/>
            <w:r>
              <w:t>descarga</w:t>
            </w:r>
            <w:proofErr w:type="spellEnd"/>
            <w:r>
              <w:t xml:space="preserve"> de </w:t>
            </w:r>
            <w:proofErr w:type="spellStart"/>
            <w:r>
              <w:t>reportes</w:t>
            </w:r>
            <w:proofErr w:type="spellEnd"/>
            <w:r>
              <w:t>.</w:t>
            </w:r>
            <w:r>
              <w:br/>
              <w:t xml:space="preserve">5. </w:t>
            </w:r>
            <w:proofErr w:type="spellStart"/>
            <w:r>
              <w:t>Dejar</w:t>
            </w:r>
            <w:proofErr w:type="spellEnd"/>
            <w:r>
              <w:t xml:space="preserve"> la base para </w:t>
            </w:r>
            <w:proofErr w:type="spellStart"/>
            <w:r>
              <w:t>integrar</w:t>
            </w:r>
            <w:proofErr w:type="spellEnd"/>
            <w:r>
              <w:t xml:space="preserve"> IA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adelante</w:t>
            </w:r>
            <w:proofErr w:type="spellEnd"/>
            <w:r>
              <w:t xml:space="preserve"> para </w:t>
            </w: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métricas</w:t>
            </w:r>
            <w:proofErr w:type="spellEnd"/>
            <w:r>
              <w:t xml:space="preserve"> </w:t>
            </w:r>
            <w:proofErr w:type="spellStart"/>
            <w:r>
              <w:t>automáticas</w:t>
            </w:r>
            <w:proofErr w:type="spellEnd"/>
            <w:r>
              <w:t>.</w:t>
            </w:r>
            <w:r>
              <w:br/>
              <w:t xml:space="preserve">6. </w:t>
            </w:r>
            <w:proofErr w:type="spellStart"/>
            <w:r>
              <w:t>Permitir</w:t>
            </w:r>
            <w:proofErr w:type="spellEnd"/>
            <w:r>
              <w:t xml:space="preserve"> que se </w:t>
            </w:r>
            <w:proofErr w:type="spellStart"/>
            <w:r>
              <w:t>pueda</w:t>
            </w:r>
            <w:proofErr w:type="spellEnd"/>
            <w:r>
              <w:t xml:space="preserve"> usar tanto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centros</w:t>
            </w:r>
            <w:proofErr w:type="spellEnd"/>
            <w:r>
              <w:t xml:space="preserve"> </w:t>
            </w:r>
            <w:proofErr w:type="spellStart"/>
            <w:r>
              <w:t>Teletón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  <w:r>
              <w:t xml:space="preserve"> '</w:t>
            </w:r>
            <w:proofErr w:type="spellStart"/>
            <w:r>
              <w:t>Teletón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casa'.</w:t>
            </w:r>
          </w:p>
          <w:p w14:paraId="08ADA0C9" w14:textId="77777777" w:rsidR="00B20307" w:rsidRDefault="00B20307" w:rsidP="00B20307"/>
        </w:tc>
      </w:tr>
    </w:tbl>
    <w:p w14:paraId="7EA2D0AF" w14:textId="77777777" w:rsidR="00B20307" w:rsidRDefault="00B20307" w:rsidP="00B2030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30"/>
      </w:tblGrid>
      <w:tr w:rsidR="00B20307" w14:paraId="47787BDA" w14:textId="77777777" w:rsidTr="00B20307">
        <w:tc>
          <w:tcPr>
            <w:tcW w:w="8780" w:type="dxa"/>
            <w:shd w:val="clear" w:color="auto" w:fill="548DD4" w:themeFill="text2" w:themeFillTint="99"/>
          </w:tcPr>
          <w:p w14:paraId="652BE4D5" w14:textId="55ED6370" w:rsidR="00B20307" w:rsidRPr="00B20307" w:rsidRDefault="00B20307" w:rsidP="00B20307">
            <w:pPr>
              <w:pStyle w:val="Ttulo2"/>
              <w:jc w:val="center"/>
              <w:rPr>
                <w:color w:val="FFFFFF" w:themeColor="background1"/>
              </w:rPr>
            </w:pPr>
            <w:r w:rsidRPr="00B20307">
              <w:rPr>
                <w:color w:val="FFFFFF" w:themeColor="background1"/>
              </w:rPr>
              <w:lastRenderedPageBreak/>
              <w:t>PROPÓSITO Y JUSTIFICACIÓN DEL PROYECTO</w:t>
            </w:r>
          </w:p>
          <w:p w14:paraId="2ADEFC0E" w14:textId="5FF6B131" w:rsidR="00B20307" w:rsidRDefault="00B20307" w:rsidP="00B20307">
            <w:pPr>
              <w:tabs>
                <w:tab w:val="left" w:pos="3682"/>
              </w:tabs>
            </w:pPr>
          </w:p>
        </w:tc>
      </w:tr>
      <w:tr w:rsidR="00B20307" w14:paraId="13B13871" w14:textId="77777777">
        <w:tc>
          <w:tcPr>
            <w:tcW w:w="8780" w:type="dxa"/>
          </w:tcPr>
          <w:p w14:paraId="718AE5C6" w14:textId="51B99CA2" w:rsidR="00B20307" w:rsidRDefault="00B20307" w:rsidP="00B20307">
            <w:r>
              <w:t xml:space="preserve">El </w:t>
            </w:r>
            <w:proofErr w:type="spellStart"/>
            <w:r>
              <w:t>propósito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 xml:space="preserve"> es </w:t>
            </w:r>
            <w:proofErr w:type="spellStart"/>
            <w:r>
              <w:t>sumar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herramienta</w:t>
            </w:r>
            <w:proofErr w:type="spellEnd"/>
            <w:r>
              <w:t xml:space="preserve"> </w:t>
            </w:r>
            <w:proofErr w:type="spellStart"/>
            <w:r>
              <w:t>tecnológica</w:t>
            </w:r>
            <w:proofErr w:type="spellEnd"/>
            <w:r>
              <w:t xml:space="preserve"> que </w:t>
            </w:r>
            <w:proofErr w:type="spellStart"/>
            <w:r>
              <w:t>potencie</w:t>
            </w:r>
            <w:proofErr w:type="spellEnd"/>
            <w:r>
              <w:t xml:space="preserve"> lo que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las </w:t>
            </w: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grafomotoras</w:t>
            </w:r>
            <w:proofErr w:type="spellEnd"/>
            <w:r>
              <w:t xml:space="preserve">, para que </w:t>
            </w:r>
            <w:proofErr w:type="spellStart"/>
            <w:r>
              <w:t>sean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rápidas</w:t>
            </w:r>
            <w:proofErr w:type="spellEnd"/>
            <w:r>
              <w:t xml:space="preserve">, </w:t>
            </w:r>
            <w:proofErr w:type="spellStart"/>
            <w:r>
              <w:t>motivadoras</w:t>
            </w:r>
            <w:proofErr w:type="spellEnd"/>
            <w:r>
              <w:t xml:space="preserve"> y </w:t>
            </w:r>
            <w:proofErr w:type="spellStart"/>
            <w:r>
              <w:t>accesibles</w:t>
            </w:r>
            <w:proofErr w:type="spellEnd"/>
            <w:r>
              <w:t xml:space="preserve"> tanto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centros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a </w:t>
            </w:r>
            <w:proofErr w:type="spellStart"/>
            <w:r>
              <w:t>distancia</w:t>
            </w:r>
            <w:proofErr w:type="spellEnd"/>
            <w:r>
              <w:t>.</w:t>
            </w:r>
            <w:r>
              <w:br/>
            </w:r>
            <w:r>
              <w:br/>
              <w:t xml:space="preserve">El </w:t>
            </w:r>
            <w:proofErr w:type="spellStart"/>
            <w:r>
              <w:t>proyecto</w:t>
            </w:r>
            <w:proofErr w:type="spellEnd"/>
            <w:r>
              <w:t xml:space="preserve"> se </w:t>
            </w:r>
            <w:proofErr w:type="spellStart"/>
            <w:r>
              <w:t>justifica</w:t>
            </w:r>
            <w:proofErr w:type="spellEnd"/>
            <w:r>
              <w:t xml:space="preserve"> </w:t>
            </w:r>
            <w:proofErr w:type="spellStart"/>
            <w:r>
              <w:t>porque</w:t>
            </w:r>
            <w:proofErr w:type="spellEnd"/>
            <w:r>
              <w:t>:</w:t>
            </w:r>
            <w:r>
              <w:br/>
              <w:t xml:space="preserve">- </w:t>
            </w:r>
            <w:proofErr w:type="spellStart"/>
            <w:r>
              <w:t>Agiliza</w:t>
            </w:r>
            <w:proofErr w:type="spellEnd"/>
            <w:r>
              <w:t xml:space="preserve"> </w:t>
            </w:r>
            <w:proofErr w:type="spellStart"/>
            <w:r>
              <w:t>procesos</w:t>
            </w:r>
            <w:proofErr w:type="spellEnd"/>
            <w:r>
              <w:t xml:space="preserve">: </w:t>
            </w:r>
            <w:proofErr w:type="spellStart"/>
            <w:r>
              <w:t>ayuda</w:t>
            </w:r>
            <w:proofErr w:type="spellEnd"/>
            <w:r>
              <w:t xml:space="preserve"> a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terapeutas</w:t>
            </w:r>
            <w:proofErr w:type="spellEnd"/>
            <w:r>
              <w:t xml:space="preserve"> a </w:t>
            </w:r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rápido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Mejora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acceso</w:t>
            </w:r>
            <w:proofErr w:type="spellEnd"/>
            <w:r>
              <w:t xml:space="preserve">: </w:t>
            </w:r>
            <w:proofErr w:type="spellStart"/>
            <w:r>
              <w:t>pacientes</w:t>
            </w:r>
            <w:proofErr w:type="spellEnd"/>
            <w:r>
              <w:t xml:space="preserve"> de regiones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trabajar</w:t>
            </w:r>
            <w:proofErr w:type="spellEnd"/>
            <w:r>
              <w:t xml:space="preserve"> sin </w:t>
            </w:r>
            <w:proofErr w:type="spellStart"/>
            <w:r>
              <w:t>necesidad</w:t>
            </w:r>
            <w:proofErr w:type="spellEnd"/>
            <w:r>
              <w:t xml:space="preserve"> de </w:t>
            </w:r>
            <w:proofErr w:type="spellStart"/>
            <w:r>
              <w:t>viajar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Actualiza</w:t>
            </w:r>
            <w:proofErr w:type="spellEnd"/>
            <w:r>
              <w:t xml:space="preserve"> y </w:t>
            </w:r>
            <w:proofErr w:type="spellStart"/>
            <w:r>
              <w:t>complementa</w:t>
            </w:r>
            <w:proofErr w:type="spellEnd"/>
            <w:r>
              <w:t xml:space="preserve">: no </w:t>
            </w:r>
            <w:proofErr w:type="spellStart"/>
            <w:r>
              <w:t>reemplaza</w:t>
            </w:r>
            <w:proofErr w:type="spellEnd"/>
            <w:r>
              <w:t xml:space="preserve">, </w:t>
            </w:r>
            <w:proofErr w:type="spellStart"/>
            <w:r>
              <w:t>sino</w:t>
            </w:r>
            <w:proofErr w:type="spellEnd"/>
            <w:r>
              <w:t xml:space="preserve"> que </w:t>
            </w:r>
            <w:proofErr w:type="spellStart"/>
            <w:r>
              <w:t>añade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forma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interactiva</w:t>
            </w:r>
            <w:proofErr w:type="spellEnd"/>
            <w:r>
              <w:t>.</w:t>
            </w:r>
            <w:r>
              <w:br/>
              <w:t xml:space="preserve">- Motiva </w:t>
            </w:r>
            <w:proofErr w:type="spellStart"/>
            <w:r>
              <w:t>más</w:t>
            </w:r>
            <w:proofErr w:type="spellEnd"/>
            <w:r>
              <w:t xml:space="preserve"> al </w:t>
            </w:r>
            <w:proofErr w:type="spellStart"/>
            <w:r>
              <w:t>paciente</w:t>
            </w:r>
            <w:proofErr w:type="spellEnd"/>
            <w:r>
              <w:t xml:space="preserve">: al usar </w:t>
            </w:r>
            <w:proofErr w:type="spellStart"/>
            <w:r>
              <w:t>tecnología</w:t>
            </w:r>
            <w:proofErr w:type="spellEnd"/>
            <w:r>
              <w:t xml:space="preserve"> y </w:t>
            </w:r>
            <w:proofErr w:type="spellStart"/>
            <w:r>
              <w:t>ejercicios</w:t>
            </w:r>
            <w:proofErr w:type="spellEnd"/>
            <w:r>
              <w:t xml:space="preserve"> </w:t>
            </w:r>
            <w:proofErr w:type="spellStart"/>
            <w:r>
              <w:t>digitales</w:t>
            </w:r>
            <w:proofErr w:type="spellEnd"/>
            <w:r>
              <w:t xml:space="preserve"> </w:t>
            </w:r>
            <w:proofErr w:type="spellStart"/>
            <w:r>
              <w:t>más</w:t>
            </w:r>
            <w:proofErr w:type="spellEnd"/>
            <w:r>
              <w:t xml:space="preserve"> </w:t>
            </w:r>
            <w:proofErr w:type="spellStart"/>
            <w:r>
              <w:t>llamativos</w:t>
            </w:r>
            <w:proofErr w:type="spellEnd"/>
            <w:r>
              <w:t>.</w:t>
            </w:r>
            <w:r>
              <w:br/>
              <w:t xml:space="preserve">- Es </w:t>
            </w:r>
            <w:proofErr w:type="spellStart"/>
            <w:r>
              <w:t>escalable</w:t>
            </w:r>
            <w:proofErr w:type="spellEnd"/>
            <w:r>
              <w:t xml:space="preserve">: se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mejorar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futuro</w:t>
            </w:r>
            <w:proofErr w:type="spellEnd"/>
            <w:r>
              <w:t xml:space="preserve"> con </w:t>
            </w:r>
            <w:proofErr w:type="spellStart"/>
            <w:r>
              <w:t>nuevas</w:t>
            </w:r>
            <w:proofErr w:type="spellEnd"/>
            <w:r>
              <w:t xml:space="preserve"> </w:t>
            </w:r>
            <w:proofErr w:type="spellStart"/>
            <w:r>
              <w:t>funciones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IA.</w:t>
            </w:r>
          </w:p>
          <w:p w14:paraId="74344112" w14:textId="789DD556" w:rsidR="00B20307" w:rsidRDefault="00B20307" w:rsidP="00B20307">
            <w:pPr>
              <w:tabs>
                <w:tab w:val="left" w:pos="4921"/>
              </w:tabs>
            </w:pPr>
          </w:p>
        </w:tc>
      </w:tr>
    </w:tbl>
    <w:p w14:paraId="5A1DEAFE" w14:textId="58BACC9D" w:rsidR="00C77AA2" w:rsidRDefault="00C77AA2"/>
    <w:sectPr w:rsidR="00C77A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405786">
    <w:abstractNumId w:val="8"/>
  </w:num>
  <w:num w:numId="2" w16cid:durableId="180357342">
    <w:abstractNumId w:val="6"/>
  </w:num>
  <w:num w:numId="3" w16cid:durableId="933169288">
    <w:abstractNumId w:val="5"/>
  </w:num>
  <w:num w:numId="4" w16cid:durableId="1663241350">
    <w:abstractNumId w:val="4"/>
  </w:num>
  <w:num w:numId="5" w16cid:durableId="1746296394">
    <w:abstractNumId w:val="7"/>
  </w:num>
  <w:num w:numId="6" w16cid:durableId="1453939398">
    <w:abstractNumId w:val="3"/>
  </w:num>
  <w:num w:numId="7" w16cid:durableId="1262371138">
    <w:abstractNumId w:val="2"/>
  </w:num>
  <w:num w:numId="8" w16cid:durableId="487063605">
    <w:abstractNumId w:val="1"/>
  </w:num>
  <w:num w:numId="9" w16cid:durableId="584922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F22"/>
    <w:rsid w:val="0015074B"/>
    <w:rsid w:val="0029639D"/>
    <w:rsid w:val="00326F90"/>
    <w:rsid w:val="0042299C"/>
    <w:rsid w:val="008B3497"/>
    <w:rsid w:val="00AA1D8D"/>
    <w:rsid w:val="00B20307"/>
    <w:rsid w:val="00B47730"/>
    <w:rsid w:val="00C77A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309633"/>
  <w14:defaultImageDpi w14:val="330"/>
  <w15:docId w15:val="{F8815C5C-343C-428D-8D15-714DD99E8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307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Matias Israel Riquelme Cruzat</cp:lastModifiedBy>
  <cp:revision>2</cp:revision>
  <dcterms:created xsi:type="dcterms:W3CDTF">2025-09-03T15:33:00Z</dcterms:created>
  <dcterms:modified xsi:type="dcterms:W3CDTF">2025-09-03T15:33:00Z</dcterms:modified>
  <cp:category/>
</cp:coreProperties>
</file>